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YUVAINTERN — WEEK 2 PROJECT REPORT</w:t>
      </w:r>
    </w:p>
    <w:p>
      <w:pPr>
        <w:jc w:val="center"/>
      </w:pPr>
      <w:r>
        <w:rPr>
          <w:b/>
          <w:sz w:val="26"/>
        </w:rPr>
        <w:t>Supervised Machine Learning Models</w:t>
      </w:r>
    </w:p>
    <w:p>
      <w:r>
        <w:t>Student Name: Binnala Esikha</w:t>
      </w:r>
    </w:p>
    <w:p>
      <w:r>
        <w:t>Internship Area: AI / Machine Learning</w:t>
      </w:r>
    </w:p>
    <w:p>
      <w:r>
        <w:t>Tools: Python, Pandas, Scikit-learn</w:t>
      </w:r>
    </w:p>
    <w:p>
      <w:pPr>
        <w:pStyle w:val="Heading1"/>
      </w:pPr>
      <w:r>
        <w:t>1. Introduction</w:t>
      </w:r>
    </w:p>
    <w:p>
      <w:r>
        <w:t>Supervised machine learning is a type of machine learning in which a model learns from labelled examples. The model uses input features and known target values to learn patterns and predict outcomes for new data. This project demonstrates both regression and classification using Scikit-learn.</w:t>
      </w:r>
    </w:p>
    <w:p>
      <w:pPr>
        <w:pStyle w:val="Heading1"/>
      </w:pPr>
      <w:r>
        <w:t>2. Objectives</w:t>
      </w:r>
    </w:p>
    <w:p>
      <w:pPr>
        <w:pStyle w:val="ListBullet"/>
      </w:pPr>
      <w:r>
        <w:t>Understand the basic supervised learning workflow.</w:t>
      </w:r>
    </w:p>
    <w:p>
      <w:pPr>
        <w:pStyle w:val="ListBullet"/>
      </w:pPr>
      <w:r>
        <w:t>Build a Linear Regression model to estimate a numerical final score.</w:t>
      </w:r>
    </w:p>
    <w:p>
      <w:pPr>
        <w:pStyle w:val="ListBullet"/>
      </w:pPr>
      <w:r>
        <w:t>Build classification models to predict whether a student passes.</w:t>
      </w:r>
    </w:p>
    <w:p>
      <w:pPr>
        <w:pStyle w:val="ListBullet"/>
      </w:pPr>
      <w:r>
        <w:t>Train models using training data and test them on unseen test data.</w:t>
      </w:r>
    </w:p>
    <w:p>
      <w:pPr>
        <w:pStyle w:val="ListBullet"/>
      </w:pPr>
      <w:r>
        <w:t>Evaluate and compare model performance using suitable metrics.</w:t>
      </w:r>
    </w:p>
    <w:p>
      <w:pPr>
        <w:pStyle w:val="Heading1"/>
      </w:pPr>
      <w:r>
        <w:t>3. Dataset Description</w:t>
      </w:r>
    </w:p>
    <w:p>
      <w:r>
        <w:t>The project uses student_performance.csv, an illustrative dataset with 40 sample rows. Input features are hours studied per week, attendance percentage, previous score, and extracurricular participation. The regression target is final_score. The classification target is passed (1 = pass, 0 = not pass), defined for this demonstration as a final score of at least 60. These are synthetic learning examples, not real student records.</w:t>
      </w:r>
    </w:p>
    <w:p>
      <w:pPr>
        <w:pStyle w:val="Heading1"/>
      </w:pPr>
      <w:r>
        <w:t>4. Algorithms Implemented</w:t>
      </w:r>
    </w:p>
    <w:p>
      <w:pPr>
        <w:pStyle w:val="ListBullet"/>
      </w:pPr>
      <w:r>
        <w:rPr>
          <w:b/>
        </w:rPr>
        <w:t xml:space="preserve">Linear Regression: </w:t>
      </w:r>
      <w:r>
        <w:t>Predicts a continuous numerical value. Here it estimates the final score.</w:t>
      </w:r>
    </w:p>
    <w:p>
      <w:pPr>
        <w:pStyle w:val="ListBullet"/>
      </w:pPr>
      <w:r>
        <w:rPr>
          <w:b/>
        </w:rPr>
        <w:t xml:space="preserve">Logistic Regression: </w:t>
      </w:r>
      <w:r>
        <w:t>Estimates the probability of a class and predicts pass/fail.</w:t>
      </w:r>
    </w:p>
    <w:p>
      <w:pPr>
        <w:pStyle w:val="ListBullet"/>
      </w:pPr>
      <w:r>
        <w:rPr>
          <w:b/>
        </w:rPr>
        <w:t xml:space="preserve">Decision Tree: </w:t>
      </w:r>
      <w:r>
        <w:t>Uses a sequence of feature-based rules to reach a class prediction.</w:t>
      </w:r>
    </w:p>
    <w:p>
      <w:pPr>
        <w:pStyle w:val="ListBullet"/>
      </w:pPr>
      <w:r>
        <w:rPr>
          <w:b/>
        </w:rPr>
        <w:t xml:space="preserve">Random Forest: </w:t>
      </w:r>
      <w:r>
        <w:t>Combines predictions from multiple decision trees to improve robustness.</w:t>
      </w:r>
    </w:p>
    <w:p>
      <w:pPr>
        <w:pStyle w:val="ListBullet"/>
      </w:pPr>
      <w:r>
        <w:rPr>
          <w:b/>
        </w:rPr>
        <w:t xml:space="preserve">K-Nearest Neighbors (KNN): </w:t>
      </w:r>
      <w:r>
        <w:t>Predicts a class based on the labels of nearby training examples; features are scaled first.</w:t>
      </w:r>
    </w:p>
    <w:p>
      <w:pPr>
        <w:pStyle w:val="Heading1"/>
      </w:pPr>
      <w:r>
        <w:t>5. Methodology / Steps</w:t>
      </w:r>
    </w:p>
    <w:p>
      <w:pPr>
        <w:pStyle w:val="ListNumber"/>
      </w:pPr>
      <w:r>
        <w:t>Load the CSV file with Pandas and select the input features and target columns.</w:t>
      </w:r>
    </w:p>
    <w:p>
      <w:pPr>
        <w:pStyle w:val="ListNumber"/>
      </w:pPr>
      <w:r>
        <w:t>Split the data into training and testing subsets with a fixed random seed for repeatability.</w:t>
      </w:r>
    </w:p>
    <w:p>
      <w:pPr>
        <w:pStyle w:val="ListNumber"/>
      </w:pPr>
      <w:r>
        <w:t>Train Linear Regression on the training set to predict final scores.</w:t>
      </w:r>
    </w:p>
    <w:p>
      <w:pPr>
        <w:pStyle w:val="ListNumber"/>
      </w:pPr>
      <w:r>
        <w:t>Train Logistic Regression, Decision Tree, Random Forest, and KNN classifiers to predict pass/fail.</w:t>
      </w:r>
    </w:p>
    <w:p>
      <w:pPr>
        <w:pStyle w:val="ListNumber"/>
      </w:pPr>
      <w:r>
        <w:t>Generate predictions on test data that was not used for fitting the models.</w:t>
      </w:r>
    </w:p>
    <w:p>
      <w:pPr>
        <w:pStyle w:val="ListNumber"/>
      </w:pPr>
      <w:r>
        <w:t>Calculate appropriate evaluation metrics and compare the classification models.</w:t>
      </w:r>
    </w:p>
    <w:p>
      <w:pPr>
        <w:pStyle w:val="ListNumber"/>
      </w:pPr>
      <w:r>
        <w:t>Save the classification comparison table as classification_model_comparison.csv.</w:t>
      </w:r>
    </w:p>
    <w:p>
      <w:pPr>
        <w:pStyle w:val="Heading1"/>
      </w:pPr>
      <w:r>
        <w:t>6. Evaluation Metrics</w:t>
      </w:r>
    </w:p>
    <w:p>
      <w:pPr>
        <w:pStyle w:val="ListBullet"/>
      </w:pPr>
      <w:r>
        <w:rPr>
          <w:b/>
        </w:rPr>
        <w:t xml:space="preserve">MAE — </w:t>
      </w:r>
      <w:r>
        <w:t>Mean Absolute Error: average absolute difference between actual and predicted scores; lower is better.</w:t>
      </w:r>
    </w:p>
    <w:p>
      <w:pPr>
        <w:pStyle w:val="ListBullet"/>
      </w:pPr>
      <w:r>
        <w:rPr>
          <w:b/>
        </w:rPr>
        <w:t xml:space="preserve">RMSE — </w:t>
      </w:r>
      <w:r>
        <w:t>Root Mean Squared Error: penalizes larger prediction errors more strongly; lower is better.</w:t>
      </w:r>
    </w:p>
    <w:p>
      <w:pPr>
        <w:pStyle w:val="ListBullet"/>
      </w:pPr>
      <w:r>
        <w:rPr>
          <w:b/>
        </w:rPr>
        <w:t xml:space="preserve">R² — </w:t>
      </w:r>
      <w:r>
        <w:t>Indicates how much variation in the target is explained by the regression model; closer to 1 is generally better.</w:t>
      </w:r>
    </w:p>
    <w:p>
      <w:pPr>
        <w:pStyle w:val="ListBullet"/>
      </w:pPr>
      <w:r>
        <w:rPr>
          <w:b/>
        </w:rPr>
        <w:t xml:space="preserve">Accuracy — </w:t>
      </w:r>
      <w:r>
        <w:t>Fraction of predictions that are correct.</w:t>
      </w:r>
    </w:p>
    <w:p>
      <w:pPr>
        <w:pStyle w:val="ListBullet"/>
      </w:pPr>
      <w:r>
        <w:rPr>
          <w:b/>
        </w:rPr>
        <w:t xml:space="preserve">Precision — </w:t>
      </w:r>
      <w:r>
        <w:t>Among predicted passes, the fraction that are actual passes.</w:t>
      </w:r>
    </w:p>
    <w:p>
      <w:pPr>
        <w:pStyle w:val="ListBullet"/>
      </w:pPr>
      <w:r>
        <w:rPr>
          <w:b/>
        </w:rPr>
        <w:t xml:space="preserve">Recall — </w:t>
      </w:r>
      <w:r>
        <w:t>Among actual passes, the fraction correctly identified.</w:t>
      </w:r>
    </w:p>
    <w:p>
      <w:pPr>
        <w:pStyle w:val="ListBullet"/>
      </w:pPr>
      <w:r>
        <w:rPr>
          <w:b/>
        </w:rPr>
        <w:t xml:space="preserve">F1-score — </w:t>
      </w:r>
      <w:r>
        <w:t>Harmonic mean of precision and recall; useful when comparing classification performance.</w:t>
      </w:r>
    </w:p>
    <w:p>
      <w:pPr>
        <w:pStyle w:val="Heading1"/>
      </w:pPr>
      <w:r>
        <w:t>7. Results and Comparison</w:t>
      </w:r>
    </w:p>
    <w:p>
      <w:r>
        <w:t>When the Python script is run, it prints the regression metrics and the classification metrics for each classifier. It also writes the classifier comparison to classification_model_comparison.csv, sorted by F1-score. Exact metric values are generated by executing the script; they are not hard-coded in this report.</w:t>
      </w:r>
    </w:p>
    <w:p>
      <w:r>
        <w:t>The models should be compared using more than one metric. Accuracy gives an overall view, while precision, recall, and F1-score help explain the types of classification errors. The dataset is intentionally small and illustrative, so the results should not be generalized to real students.</w:t>
      </w:r>
    </w:p>
    <w:p>
      <w:pPr>
        <w:pStyle w:val="Heading1"/>
      </w:pPr>
      <w:r>
        <w:t>8. Conclusion</w:t>
      </w:r>
    </w:p>
    <w:p>
      <w:r>
        <w:t>The project demonstrates a complete supervised machine learning pipeline: data loading, feature and target selection, train-test splitting, model training, prediction, evaluation, and model comparison. Linear Regression is used for a numerical prediction task, while four classifiers are used for pass/fail prediction. This exercise provides a foundation for understanding how different algorithms can be trained and evaluated.</w:t>
      </w:r>
    </w:p>
    <w:p>
      <w:pPr>
        <w:pStyle w:val="Heading1"/>
      </w:pPr>
      <w:r>
        <w:t>9. Future Improvements</w:t>
      </w:r>
    </w:p>
    <w:p>
      <w:pPr>
        <w:pStyle w:val="ListBullet"/>
      </w:pPr>
      <w:r>
        <w:t>Use a larger, authentic, ethically collected dataset with permission.</w:t>
      </w:r>
    </w:p>
    <w:p>
      <w:pPr>
        <w:pStyle w:val="ListBullet"/>
      </w:pPr>
      <w:r>
        <w:t>Apply cross-validation and hyperparameter tuning for more reliable comparisons.</w:t>
      </w:r>
    </w:p>
    <w:p>
      <w:pPr>
        <w:pStyle w:val="ListBullet"/>
      </w:pPr>
      <w:r>
        <w:t>Check class balance and use a confusion matrix to understand classification errors.</w:t>
      </w:r>
    </w:p>
    <w:p>
      <w:pPr>
        <w:pStyle w:val="ListBullet"/>
      </w:pPr>
      <w:r>
        <w:t>Add visualizations of predictions and model metrics.</w:t>
      </w:r>
    </w:p>
    <w:p>
      <w:pPr>
        <w:pStyle w:val="Heading1"/>
      </w:pPr>
      <w:r>
        <w:t>10. Project Files</w:t>
      </w:r>
    </w:p>
    <w:p>
      <w:r>
        <w:t>README.md, requirements.txt, week2_ml_models.py, student_performance.csv, and this report (Week2_Report.docx).</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